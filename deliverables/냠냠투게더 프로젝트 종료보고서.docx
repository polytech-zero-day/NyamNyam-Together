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프로젝트 종료 보고서</w:t>
      </w:r>
    </w:p>
    <w:p>
      <w:pPr>
        <w:jc w:val="center"/>
      </w:pPr>
      <w:r>
        <w:rPr>
          <w:color w:val="6B7280"/>
          <w:sz w:val="22"/>
        </w:rPr>
        <w:t>Project Completion Report</w:t>
      </w:r>
    </w:p>
    <w:p>
      <w:pPr>
        <w:jc w:val="center"/>
      </w:pPr>
      <w:r>
        <w:rPr>
          <w:sz w:val="22"/>
        </w:rPr>
        <w:t>냠냠투게더</w:t>
      </w:r>
    </w:p>
    <w:p/>
    <w:p>
      <w:pPr>
        <w:pStyle w:val="Heading1"/>
      </w:pPr>
      <w:r>
        <w:t>1. 프로젝트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프로젝트명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냠냠투게더 (NyamNyam Together) — 앱인토스 미니앱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기간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2026-06-19 13:00 ~ 2026-06-26 14:00 (결과 발표)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한 줄 정의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모임 참여자의 취향(술·예산·음식·분위기·정렬)을 모아 역 근처 식당 3~4곳으로 압축·투표·확정하는 그룹 의사결정 도구 ("확정기가 아니라 압축기")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산출물 저장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Git 리포지토리 2종(프론트/백엔드) · deliverables/ 문서 패키지 · 앱인토스 콘솔 배포</w:t>
            </w:r>
          </w:p>
        </w:tc>
      </w:tr>
    </w:tbl>
    <w:p>
      <w:pPr>
        <w:pStyle w:val="Heading1"/>
      </w:pPr>
      <w:r>
        <w:t>2. 목표 및 범위</w:t>
      </w:r>
    </w:p>
    <w:p>
      <w:pPr>
        <w:pStyle w:val="ListBullet"/>
      </w:pPr>
      <w:r>
        <w:t>핵심 목표: 결정 피로를 줄이는 식당 압축 추천 — 선정·필터·정렬은 전부 결정적 코드, 외부 LLM 추천 이유 없음</w:t>
      </w:r>
    </w:p>
    <w:p>
      <w:pPr>
        <w:pStyle w:val="ListBullet"/>
      </w:pPr>
      <w:r>
        <w:t>MVP 범위: 친구 모임 · 서울 주요 역 반경 · 취향 1차 투표 → 자동 집계 → 후보 3~4곳 → 2차 투표 → 확정</w:t>
      </w:r>
    </w:p>
    <w:p>
      <w:pPr>
        <w:pStyle w:val="ListBullet"/>
      </w:pPr>
      <w:r>
        <w:t>데이터 소스: 구글 Places API(New) 단일 소스 + 점주/시민 등록 식당 (ToS: place_id만 영구 저장)</w:t>
      </w:r>
    </w:p>
    <w:p>
      <w:pPr>
        <w:pStyle w:val="Heading1"/>
      </w:pPr>
      <w:r>
        <w:t>3.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스택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프론트엔드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React + Vite (앱인토스 web-framework/granite) · TDS Mobile · TanStack Query · MSW · Vitest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백엔드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Supabase Edge Function (Deno) 단일 함수 `api` · Hono 라우터 · @supabase/supabase-js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DB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Supabase PostgreSQL + RLS (6 테이블)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외부 연동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구글 Places API(New) · 토스 로그인(mTLS OAuth)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AI 도구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Claude Code (페어코딩·문서·테스트·배포 파이프라인)</w:t>
            </w:r>
          </w:p>
        </w:tc>
      </w:tr>
    </w:tbl>
    <w:p>
      <w:pPr>
        <w:pStyle w:val="Heading1"/>
      </w:pPr>
      <w:r>
        <w:t>4. 추진 경과 (단계별)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기간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주요 활동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기획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주제·MVP 확정 · 콘솔 앱 등록 · 기능 정의서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기능정의서 v1.x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설계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6/20~21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화면설계 · 시스템 구성도 · 테이블 정의(ERD) · 프로그램 설계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설계 산출물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개발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6/21~24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프론트 화면·API 연동 / 백엔드 추천 파이프라인·집계·인증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소스코드·배포본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통합·검수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백엔드 통합(단일 Edge Function) · AI 티 제거 검수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통합 머지본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테스트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6/24~26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단위(백 74·프론트 7) · 통합 E2E(16)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테스트 계획/결과서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배포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6/24~26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빌드(.ait) · 콘솔 업로드 · 토스 실기기 테스트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앱인토스 배포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발표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6/25~26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발표 자료·데모·종료보고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발표 준비</w:t>
            </w:r>
          </w:p>
        </w:tc>
      </w:tr>
    </w:tbl>
    <w:p>
      <w:pPr>
        <w:pStyle w:val="Heading1"/>
      </w:pPr>
      <w:r>
        <w:t>5. 테스트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범위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백엔드 단위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추천 도메인 순수함수 9모듈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74/74 PASS · 커버리지 100% stmt·func·line / 89.85% branch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프론트 단위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API 어댑터·쿼리 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7/7 PASS · 어댑터 라인 87.5%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통합(E2E)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배포본 종단 16 시나리오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16/16 PASS (정상흐름 11 + 권한/상태 5)</w:t>
            </w:r>
          </w:p>
        </w:tc>
      </w:tr>
    </w:tbl>
    <w:p>
      <w:pPr>
        <w:pStyle w:val="Heading1"/>
      </w:pPr>
      <w:r>
        <w:t>6. AI 활용 (핵심 평가 축)</w:t>
      </w:r>
    </w:p>
    <w:p>
      <w:pPr>
        <w:pStyle w:val="ListBullet"/>
      </w:pPr>
      <w:r>
        <w:t>Claude Code를 페어 프로그래머로 사용 — 공식 문서(앱인토스·구글 Places·토스 로그인) 기반 스펙 준수 구현</w:t>
      </w:r>
    </w:p>
    <w:p>
      <w:pPr>
        <w:pStyle w:val="ListBullet"/>
      </w:pPr>
      <w:r>
        <w:t>반복 가능한 파이프라인 구축: 코드 생성 → 단위/통합 테스트 → 빌드(.ait)/배포(Edge Function) → 문서 산출물 자동 작성</w:t>
      </w:r>
    </w:p>
    <w:p>
      <w:pPr>
        <w:pStyle w:val="ListBullet"/>
      </w:pPr>
      <w:r>
        <w:t>AI 한계 통제: 추천 선정 로직은 결정적 코드로 고정(AI 추천 이유 배제), 최종 검수·책임은 사람이 수행</w:t>
      </w:r>
    </w:p>
    <w:p>
      <w:pPr>
        <w:pStyle w:val="Heading1"/>
      </w:pPr>
      <w:r>
        <w:t>7. 성과 · 한계 · 향후</w:t>
      </w:r>
    </w:p>
    <w:p>
      <w:pPr>
        <w:pStyle w:val="ListBullet"/>
      </w:pPr>
      <w:r>
        <w:t>성과: 기획~배포 전 사이클 완수 · 단일 Edge Function 백엔드로 통합 · 라이브 구글 연동 추천 종단 동작 · 앱인토스 배포</w:t>
      </w:r>
    </w:p>
    <w:p>
      <w:pPr>
        <w:pStyle w:val="ListBullet"/>
      </w:pPr>
      <w:r>
        <w:t>한계: stage2 동점 다인 시나리오·부하/보안 테스트 미수행 · 화면 자동 테스트는 일부(스토리북 보완) · 모임 목적은 친구 모임만 완성</w:t>
      </w:r>
    </w:p>
    <w:p>
      <w:pPr>
        <w:pStyle w:val="ListBullet"/>
      </w:pPr>
      <w:r>
        <w:t>향후: 분위기 신호 등록 데이터 보강 · 점주/시민 등록 식당 심사 · 통합 테스트 자동화(CI) · 다국어/접근성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