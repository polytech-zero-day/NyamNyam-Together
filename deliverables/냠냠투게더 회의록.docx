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회의록</w:t>
      </w:r>
    </w:p>
    <w:p>
      <w:pPr>
        <w:jc w:val="center"/>
      </w:pPr>
      <w:r>
        <w:rPr>
          <w:color w:val="6B7280"/>
          <w:sz w:val="22"/>
        </w:rPr>
        <w:t>Meeting Minutes</w:t>
      </w:r>
    </w:p>
    <w:p>
      <w:pPr>
        <w:jc w:val="center"/>
      </w:pPr>
      <w:r>
        <w:rPr>
          <w:sz w:val="22"/>
        </w:rPr>
        <w:t>냠냠투게더</w:t>
      </w:r>
    </w:p>
    <w:p/>
    <w:p>
      <w:r>
        <w:rPr>
          <w:i w:val="0"/>
        </w:rPr>
        <w:t>팀장 미팅(매일 09:05) · 팀 미팅(1일 1회, 30분 이내). 산출물 기준 진행 보고. 아래는 일자별 요약.</w:t>
      </w:r>
    </w:p>
    <w:p>
      <w:pPr>
        <w:pStyle w:val="Heading2"/>
      </w:pPr>
      <w:r>
        <w:t>6/19 (목) — 기획·범위 확정</w:t>
      </w:r>
    </w:p>
    <w:p>
      <w:r>
        <w:rPr>
          <w:i w:val="0"/>
        </w:rPr>
        <w:t>주제 '냠냠투게더' 확정, MVP를 친구 모임 식당 압축 추천으로 범위 축소. 앱인토스 콘솔 가입·앱 등록(승인 대기). 개발환경(Node·VS Code·Claude Code)·MCP·스킬 설치.</w:t>
      </w:r>
    </w:p>
    <w:p>
      <w:r>
        <w:rPr>
          <w:b/>
        </w:rPr>
        <w:t xml:space="preserve">산출물/결과: </w:t>
      </w:r>
      <w:r>
        <w:t>기능정의서 초안 착수, 콘솔 앱 등록</w:t>
      </w:r>
    </w:p>
    <w:p>
      <w:pPr>
        <w:pStyle w:val="Heading2"/>
      </w:pPr>
      <w:r>
        <w:t>6/20 (금) — 설계</w:t>
      </w:r>
    </w:p>
    <w:p>
      <w:r>
        <w:rPr>
          <w:i w:val="0"/>
        </w:rPr>
        <w:t>화면설계(라이트모드)·시스템 구성도·테이블 정의서(ERD)·프로그램 설계 작성. create-ait-app 스캐폴드, Supabase 연동.</w:t>
      </w:r>
    </w:p>
    <w:p>
      <w:r>
        <w:rPr>
          <w:b/>
        </w:rPr>
        <w:t xml:space="preserve">산출물/결과: </w:t>
      </w:r>
      <w:r>
        <w:t>설계 산출물 1차</w:t>
      </w:r>
    </w:p>
    <w:p>
      <w:pPr>
        <w:pStyle w:val="Heading2"/>
      </w:pPr>
      <w:r>
        <w:t>6/21 (토) — 핵심 개발 착수</w:t>
      </w:r>
    </w:p>
    <w:p>
      <w:r>
        <w:rPr>
          <w:i w:val="0"/>
        </w:rPr>
        <w:t>백엔드 추천 파이프라인(필터→점수→압축) + 구글 Places 연동 시작. 프론트 화면 골격·라우팅.</w:t>
      </w:r>
    </w:p>
    <w:p>
      <w:r>
        <w:rPr>
          <w:b/>
        </w:rPr>
        <w:t xml:space="preserve">산출물/결과: </w:t>
      </w:r>
      <w:r>
        <w:t>추천 도메인 모듈</w:t>
      </w:r>
    </w:p>
    <w:p>
      <w:pPr>
        <w:pStyle w:val="Heading2"/>
      </w:pPr>
      <w:r>
        <w:t>6/22 (일) — 개발 진행</w:t>
      </w:r>
    </w:p>
    <w:p>
      <w:r>
        <w:rPr>
          <w:i w:val="0"/>
        </w:rPr>
        <w:t>stage1 수집·집계, 추천 작성, 프론트 취향 입력/투표 화면. 카카오/웹서치 폐기, 구글 단일 소스 정착.</w:t>
      </w:r>
    </w:p>
    <w:p>
      <w:r>
        <w:rPr>
          <w:b/>
        </w:rPr>
        <w:t xml:space="preserve">산출물/결과: </w:t>
      </w:r>
      <w:r>
        <w:t>집계·추천 연동</w:t>
      </w:r>
    </w:p>
    <w:p>
      <w:pPr>
        <w:pStyle w:val="Heading2"/>
      </w:pPr>
      <w:r>
        <w:t>6/23 (월) — 기능 정합·정렬</w:t>
      </w:r>
    </w:p>
    <w:p>
      <w:r>
        <w:rPr>
          <w:i w:val="0"/>
        </w:rPr>
        <w:t>정렬 기준(F-16)·ToS(place_id만 저장)·랜덤 시드 고정 반영. 기능정의서 v1.7. UI 다듬기(TDS).</w:t>
      </w:r>
    </w:p>
    <w:p>
      <w:r>
        <w:rPr>
          <w:b/>
        </w:rPr>
        <w:t xml:space="preserve">산출물/결과: </w:t>
      </w:r>
      <w:r>
        <w:t>기능정의서 v1.7</w:t>
      </w:r>
    </w:p>
    <w:p>
      <w:pPr>
        <w:pStyle w:val="Heading2"/>
      </w:pPr>
      <w:r>
        <w:t>6/24 (화) — 통합·단위테스트</w:t>
      </w:r>
    </w:p>
    <w:p>
      <w:r>
        <w:rPr>
          <w:i w:val="0"/>
        </w:rPr>
        <w:t>백엔드 단일 Edge Function 통합. 단위 테스트 74케이스 작성·통과(커버리지 100/89.85). AI 티 제거 검수.</w:t>
      </w:r>
    </w:p>
    <w:p>
      <w:r>
        <w:rPr>
          <w:b/>
        </w:rPr>
        <w:t xml:space="preserve">산출물/결과: </w:t>
      </w:r>
      <w:r>
        <w:t>단위테스트 계획/결과서, 통합본</w:t>
      </w:r>
    </w:p>
    <w:p>
      <w:pPr>
        <w:pStyle w:val="Heading2"/>
      </w:pPr>
      <w:r>
        <w:t>6/25 (목) — 배포·E2E</w:t>
      </w:r>
    </w:p>
    <w:p>
      <w:r>
        <w:rPr>
          <w:i w:val="0"/>
        </w:rPr>
        <w:t>빌드(.ait)·콘솔 업로드·토스 실기기 테스트. 호스트도 참여자/최대 인원/정렬 다수결/카테고리 검색 좁힘 반영·재배포.</w:t>
      </w:r>
    </w:p>
    <w:p>
      <w:r>
        <w:rPr>
          <w:b/>
        </w:rPr>
        <w:t xml:space="preserve">산출물/결과: </w:t>
      </w:r>
      <w:r>
        <w:t>앱인토스 배포본</w:t>
      </w:r>
    </w:p>
    <w:p>
      <w:pPr>
        <w:pStyle w:val="Heading2"/>
      </w:pPr>
      <w:r>
        <w:t>6/26 (금) — 최종 점검·발표</w:t>
      </w:r>
    </w:p>
    <w:p>
      <w:r>
        <w:rPr>
          <w:i w:val="0"/>
        </w:rPr>
        <w:t>통합 E2E 16시나리오 전건 PASS 확인. 산출물 문서 현행화(v1.8)·종료보고서. 발표 리허설.</w:t>
      </w:r>
    </w:p>
    <w:p>
      <w:r>
        <w:rPr>
          <w:b/>
        </w:rPr>
        <w:t xml:space="preserve">산출물/결과: </w:t>
      </w:r>
      <w:r>
        <w:t>최종 산출물·발표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