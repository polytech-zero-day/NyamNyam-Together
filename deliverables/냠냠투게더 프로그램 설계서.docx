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프로그램 설계서</w:t>
      </w:r>
    </w:p>
    <w:p>
      <w:pPr>
        <w:jc w:val="center"/>
      </w:pPr>
      <w:r>
        <w:rPr>
          <w:color w:val="6B7280"/>
          <w:sz w:val="22"/>
        </w:rPr>
        <w:t>Program Design Document</w:t>
      </w:r>
    </w:p>
    <w:p>
      <w:pPr>
        <w:jc w:val="center"/>
      </w:pPr>
      <w:r>
        <w:rPr>
          <w:sz w:val="22"/>
        </w:rPr>
        <w:t>냠냠투게더 백엔드</w:t>
      </w:r>
    </w:p>
    <w:p/>
    <w:p>
      <w:pPr>
        <w:pStyle w:val="Heading1"/>
      </w:pPr>
      <w:r>
        <w:t>1. 아키텍처 개요</w:t>
      </w:r>
    </w:p>
    <w:p>
      <w:r>
        <w:rPr>
          <w:i w:val="0"/>
        </w:rPr>
        <w:t>단일 Supabase Edge Function `api`(Deno+Hono, basePath /api). 계층은 라우트(HTTP) → 서비스(오케스트레이션·외부 I/O) → 도메인(순수 함수). 역참조 없음(도메인은 외부 의존 0).</w:t>
      </w:r>
    </w:p>
    <w:p>
      <w:r>
        <w:rPr>
          <w:i w:val="0"/>
        </w:rPr>
        <w:t>데이터 흐름도는 별첨 '프로그램 명세서.svg' 참조.</w:t>
      </w:r>
    </w:p>
    <w:p>
      <w:pPr>
        <w:pStyle w:val="Heading1"/>
      </w:pPr>
      <w:r>
        <w:t>2. 계층 · 모듈 책임</w:t>
      </w:r>
    </w:p>
    <w:p>
      <w:pPr>
        <w:pStyle w:val="Heading2"/>
      </w:pPr>
      <w:r>
        <w:t>2.1 라우트 (api/index.ts)</w:t>
      </w:r>
    </w:p>
    <w:p>
      <w:r>
        <w:rPr>
          <w:i w:val="0"/>
        </w:rPr>
        <w:t>auth · sessions · votes · recommendations · stations · places 엔드포인트와 권한 미들웨어(requireAuth/Toss/Participant) 인라인. (상세: api-spec.md)</w:t>
      </w:r>
    </w:p>
    <w:p>
      <w:pPr>
        <w:pStyle w:val="Heading2"/>
      </w:pPr>
      <w:r>
        <w:t>2.2 서비스 (_shared)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모듈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책임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aggregation.ts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집계 트리거(정원 충족/마감) · 상태전환 · 정렬 다수결 반영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voteAggregation.ts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stage1 votes → AggregatedConstraints + tallySortMode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recommend.ts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후보 발굴(구글+등록) → 파이프라인 → recommendations 작성(멱등)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googlePlaces.ts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searchNearby(카테고리 type 좁힘)/placeDetails(라이브)·사진·한글 라벨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finalVote.ts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stage2 득표 집계·동점·winner 확정·closed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tossLogin.ts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토스 mTLS 인가코드→userKey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auth.ts / supabase.ts / database.types.ts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JWT·권한 가드 / service_role 클라이언트 / DB 타입</w:t>
            </w:r>
          </w:p>
        </w:tc>
      </w:tr>
    </w:tbl>
    <w:p>
      <w:pPr>
        <w:pStyle w:val="Heading2"/>
      </w:pPr>
      <w:r>
        <w:t>2.3 도메인 순수 함수 (_shared/domain) — 단위테스트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모듈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책임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pipeline.ts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필터 → 점수 → 상위 10 압축 · 0개 완화(예산→반경)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placeType.ts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술 분포 → 허용 업종 필터(하드)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budget.ts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금액 → priceLevel 밴드 컷 + 저가 페널티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category.ts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카테고리 채택(1표↑) + 매칭 가점(+10) + 한글↔google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mood.ts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분위기 점수(quiet 시 시끄러운 업종 감점/조용한 가점, types 기반)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sort.ts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정렬(리뷰수/평점/랜덤 시드)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longevity.ts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등록 식당 open_date 업력 가점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geo.ts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haversine 거리 계산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types.ts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도메인 공용 타입(Constraints·Candidate 등)</w:t>
            </w:r>
          </w:p>
        </w:tc>
      </w:tr>
    </w:tbl>
    <w:p>
      <w:pPr>
        <w:pStyle w:val="Heading1"/>
      </w:pPr>
      <w:r>
        <w:t>3. 핵심 데이터 흐름</w:t>
      </w:r>
    </w:p>
    <w:p>
      <w:r>
        <w:rPr>
          <w:i w:val="0"/>
        </w:rPr>
        <w:t>stage1 votes(DB) → voteAggregation.buildConstraints → AggregatedConstraints{drink 분포·budgetMin·budgetMax(P25)·categories[{name,votes}]·moodDominant·sortMode} + Station 좌표 → recommend(구글 Nearby 라이브 ∪ 등록식당) → pipeline(필터→점수→상위10) → recommendations(DB, place 참조·rank·relaxed·*_at_agg) → 조회 시 라이브 Place Details 합성 → 상위 3~4곳.</w:t>
      </w:r>
    </w:p>
    <w:p>
      <w:pPr>
        <w:pStyle w:val="Heading1"/>
      </w:pPr>
      <w:r>
        <w:t>4. 상태 흐름</w:t>
      </w:r>
    </w:p>
    <w:p>
      <w:r>
        <w:rPr>
          <w:i w:val="0"/>
        </w:rPr>
        <w:t>collecting → (정원 전원 stage1 응답 OR 마감 경과 OR 호스트 close) → aggregating → (recommend) → voting → (finalize) → closed(winner_recommendation_id)</w:t>
      </w:r>
    </w:p>
    <w:p>
      <w:pPr>
        <w:pStyle w:val="Heading1"/>
      </w:pPr>
      <w:r>
        <w:t>5. 설계 원칙</w:t>
      </w:r>
    </w:p>
    <w:p>
      <w:pPr>
        <w:pStyle w:val="ListBullet"/>
      </w:pPr>
      <w:r>
        <w:t>도메인은 순수 함수(입력→출력 결정적) — 단위 테스트 74케이스로 검증</w:t>
      </w:r>
    </w:p>
    <w:p>
      <w:pPr>
        <w:pStyle w:val="ListBullet"/>
      </w:pPr>
      <w:r>
        <w:t>구글 콘텐츠는 place_id만 영구 저장, 나머지는 라이브 사용·폐기(ToS)</w:t>
      </w:r>
    </w:p>
    <w:p>
      <w:pPr>
        <w:pStyle w:val="ListBullet"/>
      </w:pPr>
      <w:r>
        <w:t>선정·정렬은 전부 코드로 결정 — 외부 LLM·AI 추천 이유 미사용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