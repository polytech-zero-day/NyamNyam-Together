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사용자 매뉴얼</w:t>
      </w:r>
    </w:p>
    <w:p>
      <w:pPr>
        <w:jc w:val="center"/>
      </w:pPr>
      <w:r>
        <w:rPr>
          <w:color w:val="6B7280"/>
          <w:sz w:val="22"/>
        </w:rPr>
        <w:t>User Manual</w:t>
      </w:r>
    </w:p>
    <w:p>
      <w:pPr>
        <w:jc w:val="center"/>
      </w:pPr>
      <w:r>
        <w:rPr>
          <w:sz w:val="22"/>
        </w:rPr>
        <w:t>냠냠투게더</w:t>
      </w:r>
    </w:p>
    <w:p/>
    <w:p>
      <w:pPr>
        <w:pStyle w:val="Heading1"/>
      </w:pPr>
      <w:r>
        <w:t>1. 서비스 소개</w:t>
      </w:r>
    </w:p>
    <w:p>
      <w:r>
        <w:rPr>
          <w:i w:val="0"/>
        </w:rPr>
        <w:t>냠냠투게더는 모임 참여자들의 취향(술·예산·음식·분위기)을 모아, 약속 역 근처 식당을 3~4곳으로 압축해 투표로 정하는 앱인토스 미니앱입니다. 최종 한 곳은 참여자 투표로 자연스럽게 정해집니다.</w:t>
      </w:r>
    </w:p>
    <w:p>
      <w:pPr>
        <w:pStyle w:val="Heading1"/>
      </w:pPr>
      <w:r>
        <w:t>2. 시작하기</w:t>
      </w:r>
    </w:p>
    <w:p>
      <w:pPr>
        <w:pStyle w:val="ListNumber"/>
      </w:pPr>
      <w:r>
        <w:t>토스 앱에서 '냠냠투게더' 미니앱을 실행합니다.</w:t>
      </w:r>
    </w:p>
    <w:p>
      <w:pPr>
        <w:pStyle w:val="ListNumber"/>
      </w:pPr>
      <w:r>
        <w:t>모임을 만들 사람(호스트)은 토스 로그인으로 시작하고, 초대받은 참여자는 로그인 없이 링크로 바로 입장합니다.</w:t>
      </w:r>
    </w:p>
    <w:p>
      <w:pPr>
        <w:pStyle w:val="Heading1"/>
      </w:pPr>
      <w:r>
        <w:t>3. 호스트(모임 생성자) 사용법</w:t>
      </w:r>
    </w:p>
    <w:p>
      <w:pPr>
        <w:pStyle w:val="ListNumber"/>
      </w:pPr>
      <w:r>
        <w:t>모임 목적을 고릅니다. (MVP: 친구 모임)</w:t>
      </w:r>
    </w:p>
    <w:p>
      <w:pPr>
        <w:pStyle w:val="ListNumber"/>
      </w:pPr>
      <w:r>
        <w:t>조건을 입력합니다 — 최대 인원(정원, 호스트 포함) · 약속 역 · 마감 일시.</w:t>
      </w:r>
    </w:p>
    <w:p>
      <w:pPr>
        <w:pStyle w:val="ListNumber"/>
      </w:pPr>
      <w:r>
        <w:t>발급된 초대 링크를 친구들에게 공유합니다.</w:t>
      </w:r>
    </w:p>
    <w:p>
      <w:pPr>
        <w:pStyle w:val="ListNumber"/>
      </w:pPr>
      <w:r>
        <w:t>호스트도 '투표하러 가기'로 본인 취향(1차)을 함께 투표합니다.</w:t>
      </w:r>
    </w:p>
    <w:p>
      <w:pPr>
        <w:pStyle w:val="ListNumber"/>
      </w:pPr>
      <w:r>
        <w:t>정원 전원이 응답하거나 마감이 지나면 자동으로 후보 식당이 추려집니다.</w:t>
      </w:r>
    </w:p>
    <w:p>
      <w:pPr>
        <w:pStyle w:val="ListNumber"/>
      </w:pPr>
      <w:r>
        <w:t>후보 식당에 2차 투표하고, 결과를 확정합니다. (동점이면 호스트가 한 곳을 선택)</w:t>
      </w:r>
    </w:p>
    <w:p>
      <w:pPr>
        <w:pStyle w:val="Heading1"/>
      </w:pPr>
      <w:r>
        <w:t>4. 참여자 사용법</w:t>
      </w:r>
    </w:p>
    <w:p>
      <w:pPr>
        <w:pStyle w:val="ListNumber"/>
      </w:pPr>
      <w:r>
        <w:t>받은 초대 링크로 입장합니다. (로그인 불필요)</w:t>
      </w:r>
    </w:p>
    <w:p>
      <w:pPr>
        <w:pStyle w:val="ListNumber"/>
      </w:pPr>
      <w:r>
        <w:t>취향을 응답합니다 — 술 수용도 · 1인 예산 범위 · 음식 카테고리(복수) · 분위기 · 정렬 기준.</w:t>
      </w:r>
    </w:p>
    <w:p>
      <w:pPr>
        <w:pStyle w:val="ListNumber"/>
      </w:pPr>
      <w:r>
        <w:t>전원 응답/마감까지 대기 화면에서 기다립니다.</w:t>
      </w:r>
    </w:p>
    <w:p>
      <w:pPr>
        <w:pStyle w:val="ListNumber"/>
      </w:pPr>
      <w:r>
        <w:t>후보 식당이 나오면 마음에 드는 곳에 투표(👍)합니다.</w:t>
      </w:r>
    </w:p>
    <w:p>
      <w:pPr>
        <w:pStyle w:val="Heading1"/>
      </w:pPr>
      <w:r>
        <w:t>5. 추천이 만들어지는 방식 (요약)</w:t>
      </w:r>
    </w:p>
    <w:p>
      <w:pPr>
        <w:pStyle w:val="ListBullet"/>
      </w:pPr>
      <w:r>
        <w:t>술: 불편한 사람이 있으면 주점류를 빼고 일반 식당 위주로 좁힙니다.</w:t>
      </w:r>
    </w:p>
    <w:p>
      <w:pPr>
        <w:pStyle w:val="ListBullet"/>
      </w:pPr>
      <w:r>
        <w:t>예산: 입력한 1인 예산 상한에 맞춰 가격대를 거릅니다.</w:t>
      </w:r>
    </w:p>
    <w:p>
      <w:pPr>
        <w:pStyle w:val="ListBullet"/>
      </w:pPr>
      <w:r>
        <w:t>음식: 표를 받은 카테고리로 검색을 좁히고, 겹칠수록 가점을 줍니다.</w:t>
      </w:r>
    </w:p>
    <w:p>
      <w:pPr>
        <w:pStyle w:val="ListBullet"/>
      </w:pPr>
      <w:r>
        <w:t>분위기: 조용한 자리를 원하면 시끄러운 업종을 감점합니다.</w:t>
      </w:r>
    </w:p>
    <w:p>
      <w:pPr>
        <w:pStyle w:val="ListBullet"/>
      </w:pPr>
      <w:r>
        <w:t>정렬: 참여자 투표(리뷰 많은 순/평점순/랜덤) 다수결로 후보를 정렬합니다.</w:t>
      </w:r>
    </w:p>
    <w:p>
      <w:pPr>
        <w:pStyle w:val="ListBullet"/>
      </w:pPr>
      <w:r>
        <w:t>식당 정보(이름·평점·사진·지도)는 구글에서 실시간으로 가져옵니다. "Powered by Google"</w:t>
      </w:r>
    </w:p>
    <w:p>
      <w:pPr>
        <w:pStyle w:val="Heading1"/>
      </w:pPr>
      <w:r>
        <w:t>6. 자주 묻는 질문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질문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로그인해야 하나요?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호스트만 토스 로그인. 참여자는 링크로 바로 입장.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후보가 안 나와요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조건이 너무 좁으면 예산→반경 순으로 자동 완화하고 안내 배너를 띄웁니다.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최종 결정은 누가?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최다 득표 후보로 정해지고, 동점이면 호스트가 한 곳을 고릅니다.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마감 전에 바뀌나요?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마감/정원 충족 전에는 입·퇴장과 응답 변경이 자유롭습니다.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